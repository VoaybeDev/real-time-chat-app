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Systems</w:t>
      </w:r>
    </w:p>
    <w:p>
      <w:pPr>
        <w:pStyle w:val="Heading1"/>
      </w:pPr>
      <w:r>
        <w:t>1. Introduction to Computer Systems</w:t>
      </w:r>
    </w:p>
    <w:p>
      <w:r>
        <w:t>A computer system is an integrated set of hardware and software components that work together to perform tasks and process information. Computer systems are essential in modern life, playing roles in communication, business, education, and entertainment. A computer system consists of two main components: hardware and software. Hardware refers to the physical devices, such as the CPU, memory, and input/output devices, while software refers to the programs and operating systems that provide functionality to these hardware components.</w:t>
        <w:br/>
        <w:br/>
        <w:t>Different types of computer systems include personal computers (PCs), mainframes, supercomputers, and embedded systems. Each serves different needs in various sectors, from individual use to large-scale data processing in industries.</w:t>
      </w:r>
    </w:p>
    <w:p>
      <w:pPr>
        <w:pStyle w:val="Heading1"/>
      </w:pPr>
      <w:r>
        <w:t>2. Hardware Components of a Computer System</w:t>
      </w:r>
    </w:p>
    <w:p>
      <w:pPr>
        <w:pStyle w:val="Heading2"/>
      </w:pPr>
      <w:r>
        <w:t>2.1 Central Processing Unit (CPU)</w:t>
      </w:r>
    </w:p>
    <w:p>
      <w:r>
        <w:t>The CPU is the brain of the computer. It performs all instructions defined by the software, including arithmetic operations, data processing, and decision-making. It consists of the Arithmetic Logic Unit (ALU), the Control Unit, and Registers. The ALU executes arithmetic and logical operations, the Control Unit manages instruction sequencing, and Registers store temporary data.</w:t>
      </w:r>
    </w:p>
    <w:p>
      <w:pPr>
        <w:pStyle w:val="Heading2"/>
      </w:pPr>
      <w:r>
        <w:t>2.2 Memory</w:t>
      </w:r>
    </w:p>
    <w:p>
      <w:r>
        <w:t>Memory in a computer system is divided into primary and secondary memory. Primary memory, such as RAM (Random Access Memory) and cache, is used for storing data that is actively being processed. Secondary memory includes hard drives, solid-state drives (SSDs), and optical disks, which store data persistently.</w:t>
      </w:r>
    </w:p>
    <w:p>
      <w:pPr>
        <w:pStyle w:val="Heading2"/>
      </w:pPr>
      <w:r>
        <w:t>2.3 Input/Output Devices</w:t>
      </w:r>
    </w:p>
    <w:p>
      <w:r>
        <w:t>Input devices such as keyboards and mice allow users to interact with the computer, while output devices like monitors and printers present the processed data to the user. These devices play a crucial role in the human-computer interface.</w:t>
      </w:r>
    </w:p>
    <w:p>
      <w:pPr>
        <w:pStyle w:val="Heading2"/>
      </w:pPr>
      <w:r>
        <w:t>2.4 Motherboard and Bus Systems</w:t>
      </w:r>
    </w:p>
    <w:p>
      <w:r>
        <w:t>The motherboard is the central circuit board that connects all hardware components of the computer system. It houses the CPU, memory, and various ports for connecting external devices. The bus system facilitates communication between different components of the system, including the address bus, data bus, and control bus.</w:t>
      </w:r>
    </w:p>
    <w:p>
      <w:pPr>
        <w:pStyle w:val="Heading1"/>
      </w:pPr>
      <w:r>
        <w:t>3. Software Components of a Computer System</w:t>
      </w:r>
    </w:p>
    <w:p>
      <w:pPr>
        <w:pStyle w:val="Heading2"/>
      </w:pPr>
      <w:r>
        <w:t>3.1 System Software</w:t>
      </w:r>
    </w:p>
    <w:p>
      <w:r>
        <w:t>System software refers to the software that manages hardware components and provides a platform for running application programs. The most important type of system software is the operating system, which manages memory, tasks, file systems, and hardware interfaces. Popular operating systems include Windows, Linux, and macOS.</w:t>
      </w:r>
    </w:p>
    <w:p>
      <w:pPr>
        <w:pStyle w:val="Heading2"/>
      </w:pPr>
      <w:r>
        <w:t>3.2 Application Software</w:t>
      </w:r>
    </w:p>
    <w:p>
      <w:r>
        <w:t>Application software is designed to perform specific tasks for the user, such as word processing, spreadsheets, and media playback. Examples include Microsoft Word, Adobe Photoshop, and web browsers. These programs rely on system software to interact with the hardware.</w:t>
      </w:r>
    </w:p>
    <w:p>
      <w:pPr>
        <w:pStyle w:val="Heading2"/>
      </w:pPr>
      <w:r>
        <w:t>3.3 Firmware and Drivers</w:t>
      </w:r>
    </w:p>
    <w:p>
      <w:r>
        <w:t>Firmware is a specialized form of software embedded in hardware devices that allows them to operate correctly. Drivers are software programs that enable communication between the operating system and hardware devices, such as printers or graphics cards.</w:t>
      </w:r>
    </w:p>
    <w:p>
      <w:pPr>
        <w:pStyle w:val="Heading1"/>
      </w:pPr>
      <w:r>
        <w:t>4. Types of Computer Systems</w:t>
      </w:r>
    </w:p>
    <w:p>
      <w:r>
        <w:t>Computer systems come in various forms, each tailored to specific tasks and use cases. These include personal computers, mainframes, supercomputers, and embedded systems. Each system has its unique characteristics, serving different needs in different sectors.</w:t>
      </w:r>
    </w:p>
    <w:p>
      <w:pPr>
        <w:pStyle w:val="Heading2"/>
      </w:pPr>
      <w:r>
        <w:t>4.1 Personal Computers (PCs)</w:t>
      </w:r>
    </w:p>
    <w:p>
      <w:r>
        <w:t>Personal computers, including desktops and laptops, are designed for individual use. They are used in homes, schools, and offices for tasks like word processing, browsing, and gaming.</w:t>
      </w:r>
    </w:p>
    <w:p>
      <w:pPr>
        <w:pStyle w:val="Heading2"/>
      </w:pPr>
      <w:r>
        <w:t>4.2 Mainframe Computers</w:t>
      </w:r>
    </w:p>
    <w:p>
      <w:r>
        <w:t>Mainframe computers are powerful systems used by large organizations to process and manage vast amounts of data. They are typically used in industries like banking, government, and healthcare.</w:t>
      </w:r>
    </w:p>
    <w:p>
      <w:pPr>
        <w:pStyle w:val="Heading2"/>
      </w:pPr>
      <w:r>
        <w:t>4.3 Supercomputers</w:t>
      </w:r>
    </w:p>
    <w:p>
      <w:r>
        <w:t>Supercomputers are high-performance systems used for complex computations in fields like scientific research, weather forecasting, and cryptography. They offer immense processing power and parallel computing capabilities.</w:t>
      </w:r>
    </w:p>
    <w:p>
      <w:pPr>
        <w:pStyle w:val="Heading1"/>
      </w:pPr>
      <w:r>
        <w:t>5. Operating Systems and Their Role in Computer Systems</w:t>
      </w:r>
    </w:p>
    <w:p>
      <w:r>
        <w:t>The operating system (OS) is the software that manages hardware resources and provides a user interface for interacting with the system. It handles tasks such as memory management, process scheduling, and file management.</w:t>
      </w:r>
    </w:p>
    <w:p>
      <w:pPr>
        <w:pStyle w:val="Heading2"/>
      </w:pPr>
      <w:r>
        <w:t>5.1 Functions of an OS</w:t>
      </w:r>
    </w:p>
    <w:p>
      <w:r>
        <w:t>An operating system performs several key functions: managing system memory, controlling hardware devices, scheduling processes, ensuring security, and providing a user interface. The OS is essential for the computer to run efficiently and securely.</w:t>
      </w:r>
    </w:p>
    <w:p>
      <w:pPr>
        <w:pStyle w:val="Heading2"/>
      </w:pPr>
      <w:r>
        <w:t>5.2 Popular Operating Systems</w:t>
      </w:r>
    </w:p>
    <w:p>
      <w:r>
        <w:t>Some popular operating systems include Windows, Linux, macOS, and Android. Each OS has its own set of features, with some optimized for general use (Windows), while others are designed for specific tasks like programming (Linux) or mobile devices (Android).</w:t>
      </w:r>
    </w:p>
    <w:p>
      <w:pPr>
        <w:pStyle w:val="Heading1"/>
      </w:pPr>
      <w:r>
        <w:t>6. Computer Networks and Communication</w:t>
      </w:r>
    </w:p>
    <w:p>
      <w:r>
        <w:t>Computer networks allow computers to connect and communicate with each other. These networks can be local (LAN), wide-area (WAN), or virtual (VPN). They enable data exchange, resource sharing, and collaborative work.</w:t>
      </w:r>
    </w:p>
    <w:p>
      <w:pPr>
        <w:pStyle w:val="Heading2"/>
      </w:pPr>
      <w:r>
        <w:t>6.1 Network Topologies</w:t>
      </w:r>
    </w:p>
    <w:p>
      <w:r>
        <w:t>Network topologies refer to the layout of the network, which determines how different devices connect to each other. Common topologies include star, ring, and mesh, each suited to different use cases.</w:t>
      </w:r>
    </w:p>
    <w:p>
      <w:pPr>
        <w:pStyle w:val="Heading2"/>
      </w:pPr>
      <w:r>
        <w:t>6.2 Data Communication Protocols</w:t>
      </w:r>
    </w:p>
    <w:p>
      <w:r>
        <w:t>Protocols such as TCP/IP, HTTP, and FTP define the rules for communication between devices in a network. These protocols ensure reliable data transmission, security, and error handling.</w:t>
      </w:r>
    </w:p>
    <w:p>
      <w:pPr>
        <w:pStyle w:val="Heading1"/>
      </w:pPr>
      <w:r>
        <w:t>7. Security in Computer Systems</w:t>
      </w:r>
    </w:p>
    <w:p>
      <w:r>
        <w:t>Cybersecurity is a critical aspect of computer systems, ensuring that data and resources are protected from unauthorized access, attacks, and damage.</w:t>
      </w:r>
    </w:p>
    <w:p>
      <w:pPr>
        <w:pStyle w:val="Heading2"/>
      </w:pPr>
      <w:r>
        <w:t>7.1 Types of Security Threats</w:t>
      </w:r>
    </w:p>
    <w:p>
      <w:r>
        <w:t>Security threats include viruses, malware, phishing attacks, and unauthorized access attempts. These threats can compromise system integrity, steal sensitive data, and disrupt operations.</w:t>
      </w:r>
    </w:p>
    <w:p>
      <w:pPr>
        <w:pStyle w:val="Heading2"/>
      </w:pPr>
      <w:r>
        <w:t>7.2 Securing Computer Systems</w:t>
      </w:r>
    </w:p>
    <w:p>
      <w:r>
        <w:t>Methods of securing computer systems include using antivirus software, setting up firewalls, applying encryption techniques, and practicing good user habits like using strong passwords and multi-factor authentication.</w:t>
      </w:r>
    </w:p>
    <w:p>
      <w:pPr>
        <w:pStyle w:val="Heading1"/>
      </w:pPr>
      <w:r>
        <w:t>8. Future of Computer Systems</w:t>
      </w:r>
    </w:p>
    <w:p>
      <w:r>
        <w:t>The future of computer systems is shaped by advancements in hardware and software, particularly in areas like quantum computing, artificial intelligence (AI), and edge computing.</w:t>
      </w:r>
    </w:p>
    <w:p>
      <w:pPr>
        <w:pStyle w:val="Heading2"/>
      </w:pPr>
      <w:r>
        <w:t>8.1 Hardware Trends</w:t>
      </w:r>
    </w:p>
    <w:p>
      <w:r>
        <w:t>Emerging hardware technologies such as quantum computing, which leverages quantum bits for processing, and edge computing, which brings computing closer to data sources, are set to revolutionize industries.</w:t>
      </w:r>
    </w:p>
    <w:p>
      <w:pPr>
        <w:pStyle w:val="Heading2"/>
      </w:pPr>
      <w:r>
        <w:t>8.2 Software Innovations</w:t>
      </w:r>
    </w:p>
    <w:p>
      <w:r>
        <w:t>Cloud computing, virtual reality (VR), and augmented reality (AR) are pushing the boundaries of what software can do. These innovations enable new applications in entertainment, education, and enterprise solutions.</w:t>
      </w:r>
    </w:p>
    <w:p>
      <w:pPr>
        <w:pStyle w:val="Heading1"/>
      </w:pPr>
      <w:r>
        <w:t>9. Conclusion</w:t>
      </w:r>
    </w:p>
    <w:p>
      <w:r>
        <w:t>In conclusion, computer systems are vital to the modern world, driving innovations across industries and transforming how people interact with information. The continual advancements in hardware, software, and security will define the future of computing, offering new opportunities and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